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1C07E6" w14:textId="77777777" w:rsidR="007E5A61" w:rsidRDefault="00D8393C">
      <w:pPr>
        <w:pStyle w:val="Heading1"/>
      </w:pPr>
      <w:r>
        <w:t>Case Study: Cruise Ship Management System</w:t>
      </w:r>
    </w:p>
    <w:p w14:paraId="3567B6A1" w14:textId="77777777" w:rsidR="007E5A61" w:rsidRDefault="00D8393C">
      <w:pPr>
        <w:pStyle w:val="Heading2"/>
      </w:pPr>
      <w:r>
        <w:t>1. Introduction</w:t>
      </w:r>
    </w:p>
    <w:p w14:paraId="66D6218B" w14:textId="77777777" w:rsidR="007E5A61" w:rsidRDefault="00D8393C">
      <w:r>
        <w:t xml:space="preserve">This case study describes the Cruise Ship Management System designed using an Entity-Relationship Diagram (ERD). The system manages cruise ships, customers, reservations, employees, and </w:t>
      </w:r>
      <w:r>
        <w:t>various activities, ensuring streamlined operations and enhanced customer experiences.</w:t>
      </w:r>
    </w:p>
    <w:p w14:paraId="675825B5" w14:textId="5BC30FD2" w:rsidR="003D1CD1" w:rsidRDefault="003D1CD1">
      <w:r>
        <w:rPr>
          <w:rFonts w:ascii="Segoe UI Variable Text" w:hAnsi="Segoe UI Variable Text"/>
          <w:color w:val="0D0D0D"/>
          <w:sz w:val="21"/>
          <w:szCs w:val="21"/>
          <w:shd w:val="clear" w:color="auto" w:fill="FFFFFF"/>
        </w:rPr>
        <w:t> Each entity becomes a table, and relationships are defined through foreign keys. The system will be able to track reservations, payments (both total and partial), employee roles, activities, and rooms effectively using a well-structured database.</w:t>
      </w:r>
    </w:p>
    <w:p w14:paraId="3FD1B048" w14:textId="77777777" w:rsidR="007E5A61" w:rsidRDefault="00D8393C">
      <w:pPr>
        <w:pStyle w:val="Heading2"/>
      </w:pPr>
      <w:r>
        <w:t>2. Purpose</w:t>
      </w:r>
    </w:p>
    <w:p w14:paraId="6A648B60" w14:textId="77777777" w:rsidR="007E5A61" w:rsidRDefault="00D8393C">
      <w:r>
        <w:t>The main objective of this system is to:</w:t>
      </w:r>
      <w:r>
        <w:br/>
        <w:t>- Facilitate seamless booking and management of cruises.</w:t>
      </w:r>
      <w:r>
        <w:br/>
        <w:t>- Track customer reservations and activities.</w:t>
      </w:r>
      <w:r>
        <w:br/>
        <w:t>- Manage employee resp</w:t>
      </w:r>
      <w:r>
        <w:t>onsibilities and departmental operations.</w:t>
      </w:r>
      <w:r>
        <w:br/>
        <w:t>- Maintain accurate billing and payment processes.</w:t>
      </w:r>
    </w:p>
    <w:p w14:paraId="2E43DE2F" w14:textId="77777777" w:rsidR="007E5A61" w:rsidRDefault="00D8393C">
      <w:pPr>
        <w:pStyle w:val="Heading2"/>
      </w:pPr>
      <w:r>
        <w:t>3. ERD Components</w:t>
      </w:r>
    </w:p>
    <w:p w14:paraId="7CAF71A9" w14:textId="77777777" w:rsidR="007E5A61" w:rsidRDefault="00D8393C">
      <w:r>
        <w:t>The system consists of several entities and their relationships, as depicted in the ERD.</w:t>
      </w:r>
    </w:p>
    <w:p w14:paraId="71A85043" w14:textId="77777777" w:rsidR="007E5A61" w:rsidRDefault="00D8393C">
      <w:pPr>
        <w:pStyle w:val="Heading3"/>
      </w:pPr>
      <w:r>
        <w:t>Entities and Attributes</w:t>
      </w:r>
    </w:p>
    <w:p w14:paraId="611BFB85" w14:textId="77777777" w:rsidR="007E5A61" w:rsidRDefault="00D8393C">
      <w:pPr>
        <w:pStyle w:val="Heading4"/>
      </w:pPr>
      <w:r>
        <w:t>Customer</w:t>
      </w:r>
    </w:p>
    <w:p w14:paraId="098D0DCA" w14:textId="77777777" w:rsidR="007E5A61" w:rsidRDefault="00D8393C">
      <w:r>
        <w:t>Attributes:</w:t>
      </w:r>
    </w:p>
    <w:p w14:paraId="0356A427" w14:textId="77777777" w:rsidR="007E5A61" w:rsidRDefault="00D8393C">
      <w:pPr>
        <w:pStyle w:val="ListBullet"/>
      </w:pPr>
      <w:r>
        <w:t xml:space="preserve">- Customer </w:t>
      </w:r>
      <w:r>
        <w:t>ID (Primary Key)</w:t>
      </w:r>
    </w:p>
    <w:p w14:paraId="2DE40E43" w14:textId="77777777" w:rsidR="007E5A61" w:rsidRDefault="00D8393C">
      <w:pPr>
        <w:pStyle w:val="ListBullet"/>
      </w:pPr>
      <w:r>
        <w:t>- First Name</w:t>
      </w:r>
    </w:p>
    <w:p w14:paraId="2103EC9E" w14:textId="77777777" w:rsidR="007E5A61" w:rsidRDefault="00D8393C">
      <w:pPr>
        <w:pStyle w:val="ListBullet"/>
      </w:pPr>
      <w:r>
        <w:t>- Last Name</w:t>
      </w:r>
    </w:p>
    <w:p w14:paraId="2E993FCB" w14:textId="77777777" w:rsidR="007E5A61" w:rsidRDefault="00D8393C">
      <w:pPr>
        <w:pStyle w:val="ListBullet"/>
      </w:pPr>
      <w:r>
        <w:t>- Email</w:t>
      </w:r>
    </w:p>
    <w:p w14:paraId="483112C8" w14:textId="77777777" w:rsidR="007E5A61" w:rsidRDefault="00D8393C">
      <w:pPr>
        <w:pStyle w:val="ListBullet"/>
      </w:pPr>
      <w:r>
        <w:t>- Phone Number</w:t>
      </w:r>
    </w:p>
    <w:p w14:paraId="1DAA59CD" w14:textId="77777777" w:rsidR="007E5A61" w:rsidRDefault="00D8393C">
      <w:pPr>
        <w:pStyle w:val="ListBullet"/>
      </w:pPr>
      <w:r>
        <w:t>- Birth Date</w:t>
      </w:r>
    </w:p>
    <w:p w14:paraId="2B43CA77" w14:textId="77777777" w:rsidR="007E5A61" w:rsidRDefault="00D8393C">
      <w:pPr>
        <w:pStyle w:val="ListBullet"/>
      </w:pPr>
      <w:r>
        <w:t>- Trip Information</w:t>
      </w:r>
    </w:p>
    <w:p w14:paraId="62BB0B86" w14:textId="77777777" w:rsidR="007E5A61" w:rsidRDefault="00D8393C">
      <w:r>
        <w:t>Relationships: A customer can have multiple reservations and participate in trips.</w:t>
      </w:r>
    </w:p>
    <w:p w14:paraId="3CB5FAC8" w14:textId="77777777" w:rsidR="007E5A61" w:rsidRDefault="00D8393C">
      <w:pPr>
        <w:pStyle w:val="Heading4"/>
      </w:pPr>
      <w:r>
        <w:t>Reservation</w:t>
      </w:r>
    </w:p>
    <w:p w14:paraId="2C62A219" w14:textId="77777777" w:rsidR="007E5A61" w:rsidRDefault="00D8393C">
      <w:r>
        <w:t>Attributes:</w:t>
      </w:r>
    </w:p>
    <w:p w14:paraId="5EF171F2" w14:textId="77777777" w:rsidR="007E5A61" w:rsidRDefault="00D8393C">
      <w:pPr>
        <w:pStyle w:val="ListBullet"/>
      </w:pPr>
      <w:r>
        <w:t>- Reservation ID (Primary Key)</w:t>
      </w:r>
    </w:p>
    <w:p w14:paraId="6FAD3B16" w14:textId="77777777" w:rsidR="007E5A61" w:rsidRDefault="00D8393C">
      <w:pPr>
        <w:pStyle w:val="ListBullet"/>
      </w:pPr>
      <w:r>
        <w:t>- Reservation Date</w:t>
      </w:r>
    </w:p>
    <w:p w14:paraId="63C0A397" w14:textId="77777777" w:rsidR="007E5A61" w:rsidRDefault="00D8393C">
      <w:pPr>
        <w:pStyle w:val="ListBullet"/>
      </w:pPr>
      <w:r>
        <w:t xml:space="preserve">- </w:t>
      </w:r>
      <w:r>
        <w:t>Start Date</w:t>
      </w:r>
    </w:p>
    <w:p w14:paraId="7050C792" w14:textId="77777777" w:rsidR="007E5A61" w:rsidRDefault="00D8393C">
      <w:pPr>
        <w:pStyle w:val="ListBullet"/>
      </w:pPr>
      <w:r>
        <w:lastRenderedPageBreak/>
        <w:t>- End Date</w:t>
      </w:r>
    </w:p>
    <w:p w14:paraId="66052592" w14:textId="77777777" w:rsidR="007E5A61" w:rsidRDefault="00D8393C">
      <w:r>
        <w:t>Relationships: Each reservation is associated with one customer but may include multiple flight price entries.</w:t>
      </w:r>
    </w:p>
    <w:p w14:paraId="6E7F43DA" w14:textId="77777777" w:rsidR="007E5A61" w:rsidRDefault="00D8393C">
      <w:pPr>
        <w:pStyle w:val="Heading4"/>
      </w:pPr>
      <w:r>
        <w:t>Flight Price</w:t>
      </w:r>
    </w:p>
    <w:p w14:paraId="235AFF07" w14:textId="77777777" w:rsidR="007E5A61" w:rsidRDefault="00D8393C">
      <w:r>
        <w:t>Attributes:</w:t>
      </w:r>
    </w:p>
    <w:p w14:paraId="74F67AB1" w14:textId="77777777" w:rsidR="007E5A61" w:rsidRDefault="00D8393C">
      <w:pPr>
        <w:pStyle w:val="ListBullet"/>
      </w:pPr>
      <w:r>
        <w:t>- Flight Price ID (Primary Key)</w:t>
      </w:r>
    </w:p>
    <w:p w14:paraId="2ECDDF9F" w14:textId="77777777" w:rsidR="007E5A61" w:rsidRDefault="00D8393C">
      <w:pPr>
        <w:pStyle w:val="ListBullet"/>
      </w:pPr>
      <w:r>
        <w:t>- Flight Price List</w:t>
      </w:r>
    </w:p>
    <w:p w14:paraId="2B08B267" w14:textId="77777777" w:rsidR="007E5A61" w:rsidRDefault="00D8393C">
      <w:pPr>
        <w:pStyle w:val="ListBullet"/>
      </w:pPr>
      <w:r>
        <w:t>- Room Availability</w:t>
      </w:r>
    </w:p>
    <w:p w14:paraId="07B0D284" w14:textId="77777777" w:rsidR="007E5A61" w:rsidRDefault="00D8393C">
      <w:r>
        <w:t>Relationships: Linked with reservations to determine cost and trip details.</w:t>
      </w:r>
    </w:p>
    <w:p w14:paraId="2588D52A" w14:textId="77777777" w:rsidR="007E5A61" w:rsidRDefault="00D8393C">
      <w:pPr>
        <w:pStyle w:val="Heading4"/>
      </w:pPr>
      <w:r>
        <w:t>Room</w:t>
      </w:r>
    </w:p>
    <w:p w14:paraId="0D66837A" w14:textId="77777777" w:rsidR="007E5A61" w:rsidRDefault="00D8393C">
      <w:r>
        <w:t>Attributes:</w:t>
      </w:r>
    </w:p>
    <w:p w14:paraId="30CEA348" w14:textId="77777777" w:rsidR="007E5A61" w:rsidRDefault="00D8393C">
      <w:pPr>
        <w:pStyle w:val="ListBullet"/>
      </w:pPr>
      <w:r>
        <w:t>- Room ID (Primary Key)</w:t>
      </w:r>
    </w:p>
    <w:p w14:paraId="025AD155" w14:textId="77777777" w:rsidR="007E5A61" w:rsidRDefault="00D8393C">
      <w:pPr>
        <w:pStyle w:val="ListBullet"/>
      </w:pPr>
      <w:r>
        <w:t>- Room Type (Single, Double, Triple)</w:t>
      </w:r>
    </w:p>
    <w:p w14:paraId="711D6AFD" w14:textId="77777777" w:rsidR="007E5A61" w:rsidRDefault="00D8393C">
      <w:pPr>
        <w:pStyle w:val="ListBullet"/>
      </w:pPr>
      <w:r>
        <w:t>- Number</w:t>
      </w:r>
    </w:p>
    <w:p w14:paraId="109E6633" w14:textId="77777777" w:rsidR="007E5A61" w:rsidRDefault="00D8393C">
      <w:r>
        <w:t>Relationships: Each room is owned by a cruise ship and can host customers.</w:t>
      </w:r>
    </w:p>
    <w:p w14:paraId="27C36781" w14:textId="77777777" w:rsidR="007E5A61" w:rsidRDefault="00D8393C">
      <w:pPr>
        <w:pStyle w:val="Heading4"/>
      </w:pPr>
      <w:r>
        <w:t>Cruise Ship</w:t>
      </w:r>
    </w:p>
    <w:p w14:paraId="0E668374" w14:textId="77777777" w:rsidR="007E5A61" w:rsidRDefault="00D8393C">
      <w:r>
        <w:t>Attrib</w:t>
      </w:r>
      <w:r>
        <w:t>utes:</w:t>
      </w:r>
    </w:p>
    <w:p w14:paraId="0DCDA67A" w14:textId="77777777" w:rsidR="007E5A61" w:rsidRDefault="00D8393C">
      <w:pPr>
        <w:pStyle w:val="ListBullet"/>
      </w:pPr>
      <w:r>
        <w:t>- Cruise Ship ID (Primary Key)</w:t>
      </w:r>
    </w:p>
    <w:p w14:paraId="257845AD" w14:textId="77777777" w:rsidR="007E5A61" w:rsidRDefault="00D8393C">
      <w:pPr>
        <w:pStyle w:val="ListBullet"/>
      </w:pPr>
      <w:r>
        <w:t>- Name</w:t>
      </w:r>
    </w:p>
    <w:p w14:paraId="1215CFE6" w14:textId="77777777" w:rsidR="007E5A61" w:rsidRDefault="00D8393C">
      <w:pPr>
        <w:pStyle w:val="ListBullet"/>
      </w:pPr>
      <w:r>
        <w:t>- Destination</w:t>
      </w:r>
    </w:p>
    <w:p w14:paraId="69D55A0F" w14:textId="77777777" w:rsidR="007E5A61" w:rsidRDefault="00D8393C">
      <w:r>
        <w:t>Relationships: Each cruise ship offers activities and owns multiple rooms.</w:t>
      </w:r>
    </w:p>
    <w:p w14:paraId="38ECD16F" w14:textId="77777777" w:rsidR="007E5A61" w:rsidRDefault="00D8393C">
      <w:pPr>
        <w:pStyle w:val="Heading4"/>
      </w:pPr>
      <w:r>
        <w:t>Activities</w:t>
      </w:r>
    </w:p>
    <w:p w14:paraId="702B5CF3" w14:textId="77777777" w:rsidR="007E5A61" w:rsidRDefault="00D8393C">
      <w:r>
        <w:t>Attributes:</w:t>
      </w:r>
    </w:p>
    <w:p w14:paraId="4A99B702" w14:textId="77777777" w:rsidR="007E5A61" w:rsidRDefault="00D8393C">
      <w:pPr>
        <w:pStyle w:val="ListBullet"/>
      </w:pPr>
      <w:r>
        <w:t>- Activities ID (Primary Key)</w:t>
      </w:r>
    </w:p>
    <w:p w14:paraId="060EB4C0" w14:textId="77777777" w:rsidR="007E5A61" w:rsidRDefault="00D8393C">
      <w:pPr>
        <w:pStyle w:val="ListBullet"/>
      </w:pPr>
      <w:r>
        <w:t>- Activity Type (Casino, Gym, Aqua Park, Cinema)</w:t>
      </w:r>
    </w:p>
    <w:p w14:paraId="7D38E83D" w14:textId="77777777" w:rsidR="007E5A61" w:rsidRDefault="00D8393C">
      <w:r>
        <w:t>Relationships: Cruise ships provide various activities.</w:t>
      </w:r>
    </w:p>
    <w:p w14:paraId="0B3258BC" w14:textId="77777777" w:rsidR="007E5A61" w:rsidRDefault="00D8393C">
      <w:pPr>
        <w:pStyle w:val="Heading4"/>
      </w:pPr>
      <w:r>
        <w:t>Employee</w:t>
      </w:r>
    </w:p>
    <w:p w14:paraId="2582DF6B" w14:textId="77777777" w:rsidR="007E5A61" w:rsidRDefault="00D8393C">
      <w:r>
        <w:t>Attributes:</w:t>
      </w:r>
    </w:p>
    <w:p w14:paraId="28C1CB69" w14:textId="77777777" w:rsidR="007E5A61" w:rsidRDefault="00D8393C">
      <w:pPr>
        <w:pStyle w:val="ListBullet"/>
      </w:pPr>
      <w:r>
        <w:t>- Employee ID (Primary Key)</w:t>
      </w:r>
    </w:p>
    <w:p w14:paraId="2DA5562F" w14:textId="77777777" w:rsidR="007E5A61" w:rsidRDefault="00D8393C">
      <w:pPr>
        <w:pStyle w:val="ListBullet"/>
      </w:pPr>
      <w:r>
        <w:t>- First Name</w:t>
      </w:r>
    </w:p>
    <w:p w14:paraId="3AE81726" w14:textId="77777777" w:rsidR="007E5A61" w:rsidRDefault="00D8393C">
      <w:pPr>
        <w:pStyle w:val="ListBullet"/>
      </w:pPr>
      <w:r>
        <w:t>- Last Name</w:t>
      </w:r>
    </w:p>
    <w:p w14:paraId="74CCF0FB" w14:textId="77777777" w:rsidR="007E5A61" w:rsidRDefault="00D8393C">
      <w:pPr>
        <w:pStyle w:val="ListBullet"/>
      </w:pPr>
      <w:r>
        <w:t>- Gender</w:t>
      </w:r>
    </w:p>
    <w:p w14:paraId="7545C7C3" w14:textId="77777777" w:rsidR="007E5A61" w:rsidRDefault="00D8393C">
      <w:pPr>
        <w:pStyle w:val="ListBullet"/>
      </w:pPr>
      <w:r>
        <w:lastRenderedPageBreak/>
        <w:t>- Address</w:t>
      </w:r>
    </w:p>
    <w:p w14:paraId="110D8A57" w14:textId="77777777" w:rsidR="007E5A61" w:rsidRDefault="00D8393C">
      <w:pPr>
        <w:pStyle w:val="ListBullet"/>
      </w:pPr>
      <w:r>
        <w:t>- Phone Number</w:t>
      </w:r>
    </w:p>
    <w:p w14:paraId="4F80E0E1" w14:textId="77777777" w:rsidR="007E5A61" w:rsidRDefault="00D8393C">
      <w:pPr>
        <w:pStyle w:val="ListBullet"/>
      </w:pPr>
      <w:r>
        <w:t>- Position</w:t>
      </w:r>
    </w:p>
    <w:p w14:paraId="1E3FF733" w14:textId="77777777" w:rsidR="007E5A61" w:rsidRDefault="00D8393C">
      <w:pPr>
        <w:pStyle w:val="ListBullet"/>
      </w:pPr>
      <w:r>
        <w:t>- Department Number</w:t>
      </w:r>
    </w:p>
    <w:p w14:paraId="16FB22BE" w14:textId="77777777" w:rsidR="007E5A61" w:rsidRDefault="00D8393C">
      <w:pPr>
        <w:pStyle w:val="ListBullet"/>
      </w:pPr>
      <w:r>
        <w:t>- Salary</w:t>
      </w:r>
    </w:p>
    <w:p w14:paraId="3B7083E1" w14:textId="77777777" w:rsidR="007E5A61" w:rsidRDefault="00D8393C">
      <w:r>
        <w:t xml:space="preserve">Relationships: Employees work in </w:t>
      </w:r>
      <w:r>
        <w:t>departments and may manage specific areas.</w:t>
      </w:r>
    </w:p>
    <w:p w14:paraId="668012B2" w14:textId="77777777" w:rsidR="007E5A61" w:rsidRDefault="00D8393C">
      <w:pPr>
        <w:pStyle w:val="Heading4"/>
      </w:pPr>
      <w:r>
        <w:t>Department</w:t>
      </w:r>
    </w:p>
    <w:p w14:paraId="5A5A2D33" w14:textId="77777777" w:rsidR="007E5A61" w:rsidRDefault="00D8393C">
      <w:r>
        <w:t>Attributes:</w:t>
      </w:r>
    </w:p>
    <w:p w14:paraId="5084E501" w14:textId="77777777" w:rsidR="007E5A61" w:rsidRDefault="00D8393C">
      <w:pPr>
        <w:pStyle w:val="ListBullet"/>
      </w:pPr>
      <w:r>
        <w:t>- Department ID (Primary Key)</w:t>
      </w:r>
    </w:p>
    <w:p w14:paraId="15522B49" w14:textId="77777777" w:rsidR="007E5A61" w:rsidRDefault="00D8393C">
      <w:pPr>
        <w:pStyle w:val="ListBullet"/>
      </w:pPr>
      <w:r>
        <w:t>- Department Type (Housekeeping, Kitchen, Security, Engineering &amp; Maintenance)</w:t>
      </w:r>
    </w:p>
    <w:p w14:paraId="0C5353C8" w14:textId="77777777" w:rsidR="007E5A61" w:rsidRDefault="00D8393C">
      <w:pPr>
        <w:pStyle w:val="ListBullet"/>
      </w:pPr>
      <w:r>
        <w:t>- Manager ID</w:t>
      </w:r>
    </w:p>
    <w:p w14:paraId="73C1E556" w14:textId="77777777" w:rsidR="007E5A61" w:rsidRDefault="00D8393C">
      <w:pPr>
        <w:pStyle w:val="ListBullet"/>
      </w:pPr>
      <w:r>
        <w:t>- Manager Start Date</w:t>
      </w:r>
    </w:p>
    <w:p w14:paraId="70881198" w14:textId="77777777" w:rsidR="007E5A61" w:rsidRDefault="00D8393C">
      <w:r>
        <w:t>Relationships: Departments are managed by emplo</w:t>
      </w:r>
      <w:r>
        <w:t>yees and perform specific functions.</w:t>
      </w:r>
    </w:p>
    <w:p w14:paraId="2F17F014" w14:textId="77777777" w:rsidR="007E5A61" w:rsidRDefault="00D8393C">
      <w:pPr>
        <w:pStyle w:val="Heading4"/>
      </w:pPr>
      <w:r>
        <w:t>Bill</w:t>
      </w:r>
    </w:p>
    <w:p w14:paraId="4461EC7B" w14:textId="77777777" w:rsidR="007E5A61" w:rsidRDefault="00D8393C">
      <w:r>
        <w:t>Attributes:</w:t>
      </w:r>
    </w:p>
    <w:p w14:paraId="7BBA13E1" w14:textId="77777777" w:rsidR="007E5A61" w:rsidRDefault="00D8393C">
      <w:pPr>
        <w:pStyle w:val="ListBullet"/>
      </w:pPr>
      <w:r>
        <w:t>- Bill ID (Primary Key)</w:t>
      </w:r>
    </w:p>
    <w:p w14:paraId="2C999FD7" w14:textId="77777777" w:rsidR="007E5A61" w:rsidRDefault="00D8393C">
      <w:pPr>
        <w:pStyle w:val="ListBullet"/>
      </w:pPr>
      <w:r>
        <w:t>- Amount</w:t>
      </w:r>
    </w:p>
    <w:p w14:paraId="1C95D3C0" w14:textId="77777777" w:rsidR="007E5A61" w:rsidRDefault="00D8393C">
      <w:pPr>
        <w:pStyle w:val="ListBullet"/>
      </w:pPr>
      <w:r>
        <w:t>- Date</w:t>
      </w:r>
    </w:p>
    <w:p w14:paraId="3AE91BA8" w14:textId="77777777" w:rsidR="007E5A61" w:rsidRDefault="00D8393C">
      <w:pPr>
        <w:pStyle w:val="ListBullet"/>
      </w:pPr>
      <w:r>
        <w:t>- Payment Method</w:t>
      </w:r>
    </w:p>
    <w:p w14:paraId="1BD6CAA2" w14:textId="77777777" w:rsidR="007E5A61" w:rsidRDefault="00D8393C">
      <w:r>
        <w:t>Relationships: Bills are linked to reservations for payments.</w:t>
      </w:r>
    </w:p>
    <w:p w14:paraId="1A287116" w14:textId="77777777" w:rsidR="007E5A61" w:rsidRDefault="00D8393C">
      <w:pPr>
        <w:pStyle w:val="Heading3"/>
      </w:pPr>
      <w:r>
        <w:t>4. Relationships</w:t>
      </w:r>
    </w:p>
    <w:p w14:paraId="1C87105E" w14:textId="77777777" w:rsidR="007E5A61" w:rsidRDefault="00D8393C">
      <w:pPr>
        <w:pStyle w:val="ListBullet"/>
      </w:pPr>
      <w:r>
        <w:t>- Customer–Reservation: A customer can make multiple reservations,</w:t>
      </w:r>
      <w:r>
        <w:t xml:space="preserve"> but each reservation is linked to one customer.</w:t>
      </w:r>
    </w:p>
    <w:p w14:paraId="048BA28B" w14:textId="77777777" w:rsidR="007E5A61" w:rsidRDefault="00D8393C">
      <w:pPr>
        <w:pStyle w:val="ListBullet"/>
      </w:pPr>
      <w:r>
        <w:t>- Reservation–Flight Price: A reservation can include multiple flight price options for various trips.</w:t>
      </w:r>
    </w:p>
    <w:p w14:paraId="7BE77167" w14:textId="77777777" w:rsidR="007E5A61" w:rsidRDefault="00D8393C">
      <w:pPr>
        <w:pStyle w:val="ListBullet"/>
      </w:pPr>
      <w:r>
        <w:t>- Cruise Ship–Activities: Each cruise ship can offer multiple activities to customers.</w:t>
      </w:r>
    </w:p>
    <w:p w14:paraId="78F6847C" w14:textId="77777777" w:rsidR="007E5A61" w:rsidRDefault="00D8393C">
      <w:pPr>
        <w:pStyle w:val="ListBullet"/>
      </w:pPr>
      <w:r>
        <w:t>- Employee–Depart</w:t>
      </w:r>
      <w:r>
        <w:t>ment: Employees work in departments and may manage them.</w:t>
      </w:r>
    </w:p>
    <w:p w14:paraId="244583DB" w14:textId="77777777" w:rsidR="007E5A61" w:rsidRDefault="00D8393C">
      <w:pPr>
        <w:pStyle w:val="ListBullet"/>
      </w:pPr>
      <w:r>
        <w:t>- Customer–Room (via Reservation): Customers book rooms during their stay, which is managed under reservations.</w:t>
      </w:r>
    </w:p>
    <w:p w14:paraId="19E03750" w14:textId="77777777" w:rsidR="007E5A61" w:rsidRDefault="00D8393C">
      <w:pPr>
        <w:pStyle w:val="Heading2"/>
      </w:pPr>
      <w:r>
        <w:t>5. Use Cases</w:t>
      </w:r>
    </w:p>
    <w:p w14:paraId="49B6A7DE" w14:textId="77777777" w:rsidR="007E5A61" w:rsidRDefault="00D8393C">
      <w:pPr>
        <w:pStyle w:val="Heading4"/>
      </w:pPr>
      <w:r>
        <w:t>Scenario 1: Customer Booking</w:t>
      </w:r>
    </w:p>
    <w:p w14:paraId="7F52C523" w14:textId="77777777" w:rsidR="007E5A61" w:rsidRDefault="00D8393C">
      <w:r>
        <w:t>A customer books a cruise reservation, select</w:t>
      </w:r>
      <w:r>
        <w:t>s a room, and confirms the trip. The system calculates the bill based on the room type and flight price.</w:t>
      </w:r>
    </w:p>
    <w:p w14:paraId="2561D996" w14:textId="77777777" w:rsidR="007E5A61" w:rsidRDefault="00D8393C">
      <w:pPr>
        <w:pStyle w:val="Heading4"/>
      </w:pPr>
      <w:r>
        <w:lastRenderedPageBreak/>
        <w:t>Scenario 2: Employee Management</w:t>
      </w:r>
    </w:p>
    <w:p w14:paraId="35E50B5C" w14:textId="77777777" w:rsidR="007E5A61" w:rsidRDefault="00D8393C">
      <w:r>
        <w:t xml:space="preserve">Employees are assigned to specific departments (e.g., housekeeping, kitchen). Managers oversee departmental </w:t>
      </w:r>
      <w:r>
        <w:t>activities and performance.</w:t>
      </w:r>
    </w:p>
    <w:p w14:paraId="2EF1A748" w14:textId="77777777" w:rsidR="007E5A61" w:rsidRDefault="00D8393C">
      <w:pPr>
        <w:pStyle w:val="Heading4"/>
      </w:pPr>
      <w:r>
        <w:t>Scenario 3: Activity Participation</w:t>
      </w:r>
    </w:p>
    <w:p w14:paraId="07AB4D5A" w14:textId="77777777" w:rsidR="007E5A61" w:rsidRDefault="00D8393C">
      <w:r>
        <w:t>Customers participate in various activities (e.g., casino, gym) available on the cruise ship.</w:t>
      </w:r>
    </w:p>
    <w:p w14:paraId="51C32127" w14:textId="77777777" w:rsidR="007E5A61" w:rsidRDefault="00D8393C">
      <w:pPr>
        <w:pStyle w:val="Heading4"/>
      </w:pPr>
      <w:r>
        <w:t>Scenario 4: Billing and Payments</w:t>
      </w:r>
    </w:p>
    <w:p w14:paraId="45DBBC7E" w14:textId="77777777" w:rsidR="007E5A61" w:rsidRDefault="00D8393C">
      <w:r>
        <w:t>Bills are generated for reservations, including room charges and s</w:t>
      </w:r>
      <w:r>
        <w:t>elected activities. Payments are processed using various payment methods.</w:t>
      </w:r>
    </w:p>
    <w:p w14:paraId="19DB1A1F" w14:textId="77777777" w:rsidR="007E5A61" w:rsidRDefault="00D8393C">
      <w:pPr>
        <w:pStyle w:val="Heading2"/>
      </w:pPr>
      <w:r>
        <w:t>6. Benefits</w:t>
      </w:r>
    </w:p>
    <w:p w14:paraId="0585E3C4" w14:textId="77777777" w:rsidR="007E5A61" w:rsidRDefault="00D8393C">
      <w:pPr>
        <w:pStyle w:val="ListBullet"/>
      </w:pPr>
      <w:r>
        <w:t>- Improved organization of cruise ship operations.</w:t>
      </w:r>
    </w:p>
    <w:p w14:paraId="7C7F9B22" w14:textId="77777777" w:rsidR="007E5A61" w:rsidRDefault="00D8393C">
      <w:pPr>
        <w:pStyle w:val="ListBullet"/>
      </w:pPr>
      <w:r>
        <w:t>- Enhanced customer experience through structured reservation and activity systems.</w:t>
      </w:r>
    </w:p>
    <w:p w14:paraId="466F6BC0" w14:textId="77777777" w:rsidR="007E5A61" w:rsidRDefault="00D8393C">
      <w:pPr>
        <w:pStyle w:val="ListBullet"/>
      </w:pPr>
      <w:r>
        <w:t>- Better employee and department ma</w:t>
      </w:r>
      <w:r>
        <w:t>nagement.</w:t>
      </w:r>
    </w:p>
    <w:p w14:paraId="3B857D17" w14:textId="77777777" w:rsidR="007E5A61" w:rsidRDefault="00D8393C">
      <w:pPr>
        <w:pStyle w:val="ListBullet"/>
      </w:pPr>
      <w:r>
        <w:t>- Accurate billing and financial tracking.</w:t>
      </w:r>
    </w:p>
    <w:p w14:paraId="0B1CBB1E" w14:textId="77777777" w:rsidR="007E5A61" w:rsidRDefault="00D8393C">
      <w:pPr>
        <w:pStyle w:val="Heading2"/>
      </w:pPr>
      <w:r>
        <w:t>7. Conclusion</w:t>
      </w:r>
    </w:p>
    <w:p w14:paraId="6843269E" w14:textId="77777777" w:rsidR="007E5A61" w:rsidRDefault="00D8393C">
      <w:r>
        <w:t xml:space="preserve">The Cruise Ship Management System is a comprehensive solution for managing cruise operations, ensuring seamless interactions between customers, employees, and the organization. By </w:t>
      </w:r>
      <w:r>
        <w:t>using this ERD-based system, businesses can enhance efficiency and deliver excellent service to their customers.</w:t>
      </w:r>
    </w:p>
    <w:sectPr w:rsidR="007E5A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1CD1"/>
    <w:rsid w:val="007E5A61"/>
    <w:rsid w:val="00AA1D8D"/>
    <w:rsid w:val="00B47730"/>
    <w:rsid w:val="00CB0664"/>
    <w:rsid w:val="00D839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0E9599"/>
  <w14:defaultImageDpi w14:val="300"/>
  <w15:docId w15:val="{177232A4-C6F6-4D0B-AE76-B4952F167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Retaj Ali</cp:lastModifiedBy>
  <cp:revision>2</cp:revision>
  <dcterms:created xsi:type="dcterms:W3CDTF">2025-03-01T22:12:00Z</dcterms:created>
  <dcterms:modified xsi:type="dcterms:W3CDTF">2025-03-01T22:12:00Z</dcterms:modified>
  <cp:category/>
</cp:coreProperties>
</file>