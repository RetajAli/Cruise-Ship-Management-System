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904C7" w14:textId="083D0BD0" w:rsidR="00BF647E" w:rsidRDefault="009C0526">
      <w:pPr>
        <w:pStyle w:val="Heading1"/>
      </w:pPr>
      <w:r>
        <w:t xml:space="preserve">Cruise Ship Project Mapping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8072"/>
      </w:tblGrid>
      <w:tr w:rsidR="00BF647E" w14:paraId="7D1ACB7C" w14:textId="77777777" w:rsidTr="00D52485">
        <w:tc>
          <w:tcPr>
            <w:tcW w:w="558" w:type="dxa"/>
          </w:tcPr>
          <w:p w14:paraId="140917F8" w14:textId="77777777" w:rsidR="00BF647E" w:rsidRDefault="009C0526">
            <w:r>
              <w:t>Bill</w:t>
            </w:r>
          </w:p>
        </w:tc>
        <w:tc>
          <w:tcPr>
            <w:tcW w:w="8082" w:type="dxa"/>
          </w:tcPr>
          <w:p w14:paraId="3BE9381F" w14:textId="77777777" w:rsidR="00BF647E" w:rsidRDefault="009C0526">
            <w:r>
              <w:t>Attributes (PK / FK)</w:t>
            </w:r>
          </w:p>
        </w:tc>
      </w:tr>
      <w:tr w:rsidR="00BF647E" w14:paraId="42FC0F8D" w14:textId="77777777" w:rsidTr="00D52485">
        <w:tc>
          <w:tcPr>
            <w:tcW w:w="558" w:type="dxa"/>
          </w:tcPr>
          <w:p w14:paraId="07FD462B" w14:textId="77777777" w:rsidR="00BF647E" w:rsidRDefault="00BF647E"/>
        </w:tc>
        <w:tc>
          <w:tcPr>
            <w:tcW w:w="8082" w:type="dxa"/>
          </w:tcPr>
          <w:p w14:paraId="1A798550" w14:textId="77777777" w:rsidR="00BF647E" w:rsidRDefault="009C0526">
            <w:r>
              <w:t>BillID (PK)</w:t>
            </w:r>
          </w:p>
        </w:tc>
      </w:tr>
      <w:tr w:rsidR="00BF647E" w14:paraId="2BC9A937" w14:textId="77777777" w:rsidTr="00D52485">
        <w:tc>
          <w:tcPr>
            <w:tcW w:w="558" w:type="dxa"/>
          </w:tcPr>
          <w:p w14:paraId="5AED649F" w14:textId="77777777" w:rsidR="00BF647E" w:rsidRDefault="00BF647E"/>
        </w:tc>
        <w:tc>
          <w:tcPr>
            <w:tcW w:w="8082" w:type="dxa"/>
          </w:tcPr>
          <w:p w14:paraId="6039FDC7" w14:textId="77777777" w:rsidR="00BF647E" w:rsidRDefault="009C0526">
            <w:r>
              <w:t>Date</w:t>
            </w:r>
          </w:p>
        </w:tc>
      </w:tr>
      <w:tr w:rsidR="00BF647E" w14:paraId="2489ABAF" w14:textId="77777777" w:rsidTr="00D52485">
        <w:tc>
          <w:tcPr>
            <w:tcW w:w="558" w:type="dxa"/>
          </w:tcPr>
          <w:p w14:paraId="726D685C" w14:textId="77777777" w:rsidR="00BF647E" w:rsidRDefault="00BF647E"/>
        </w:tc>
        <w:tc>
          <w:tcPr>
            <w:tcW w:w="8082" w:type="dxa"/>
          </w:tcPr>
          <w:p w14:paraId="6A499944" w14:textId="77777777" w:rsidR="00BF647E" w:rsidRDefault="009C0526">
            <w:r>
              <w:t>Name</w:t>
            </w:r>
          </w:p>
        </w:tc>
      </w:tr>
      <w:tr w:rsidR="00BF647E" w14:paraId="2B5DB22A" w14:textId="77777777" w:rsidTr="00D52485">
        <w:tc>
          <w:tcPr>
            <w:tcW w:w="558" w:type="dxa"/>
          </w:tcPr>
          <w:p w14:paraId="508C1437" w14:textId="77777777" w:rsidR="00BF647E" w:rsidRDefault="00BF647E"/>
        </w:tc>
        <w:tc>
          <w:tcPr>
            <w:tcW w:w="8082" w:type="dxa"/>
          </w:tcPr>
          <w:p w14:paraId="28F0724D" w14:textId="77777777" w:rsidR="00BF647E" w:rsidRDefault="009C0526">
            <w:r>
              <w:t>Amount</w:t>
            </w:r>
          </w:p>
        </w:tc>
      </w:tr>
      <w:tr w:rsidR="00BF647E" w14:paraId="193D25D8" w14:textId="77777777" w:rsidTr="00D52485">
        <w:tc>
          <w:tcPr>
            <w:tcW w:w="558" w:type="dxa"/>
          </w:tcPr>
          <w:p w14:paraId="4488C5F5" w14:textId="77777777" w:rsidR="00BF647E" w:rsidRDefault="00BF647E"/>
        </w:tc>
        <w:tc>
          <w:tcPr>
            <w:tcW w:w="8082" w:type="dxa"/>
          </w:tcPr>
          <w:p w14:paraId="4E1F1388" w14:textId="77777777" w:rsidR="00BF647E" w:rsidRDefault="009C0526">
            <w:r>
              <w:t>ResID (FK)</w:t>
            </w:r>
          </w:p>
        </w:tc>
      </w:tr>
      <w:tr w:rsidR="00BF647E" w14:paraId="635C2890" w14:textId="77777777" w:rsidTr="00D52485">
        <w:tc>
          <w:tcPr>
            <w:tcW w:w="558" w:type="dxa"/>
          </w:tcPr>
          <w:p w14:paraId="59E1965A" w14:textId="77777777" w:rsidR="00BF647E" w:rsidRDefault="00BF647E"/>
        </w:tc>
        <w:tc>
          <w:tcPr>
            <w:tcW w:w="8082" w:type="dxa"/>
          </w:tcPr>
          <w:p w14:paraId="3E51CE17" w14:textId="77777777" w:rsidR="00BF647E" w:rsidRDefault="009C0526">
            <w:r>
              <w:t>EmpID (FK)</w:t>
            </w:r>
          </w:p>
        </w:tc>
      </w:tr>
      <w:tr w:rsidR="00BF647E" w14:paraId="613D97CF" w14:textId="77777777" w:rsidTr="00D52485">
        <w:tc>
          <w:tcPr>
            <w:tcW w:w="558" w:type="dxa"/>
          </w:tcPr>
          <w:p w14:paraId="618CFED7" w14:textId="77777777" w:rsidR="00BF647E" w:rsidRDefault="00BF647E"/>
        </w:tc>
        <w:tc>
          <w:tcPr>
            <w:tcW w:w="8082" w:type="dxa"/>
          </w:tcPr>
          <w:p w14:paraId="791978D6" w14:textId="77777777" w:rsidR="00BF647E" w:rsidRDefault="009C0526">
            <w:r>
              <w:t>CustID (FK)</w:t>
            </w:r>
          </w:p>
        </w:tc>
      </w:tr>
    </w:tbl>
    <w:p w14:paraId="12F5D9F6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7534"/>
      </w:tblGrid>
      <w:tr w:rsidR="00BF647E" w14:paraId="798D243F" w14:textId="77777777" w:rsidTr="00D52485">
        <w:tc>
          <w:tcPr>
            <w:tcW w:w="1008" w:type="dxa"/>
          </w:tcPr>
          <w:p w14:paraId="7CB76C35" w14:textId="77777777" w:rsidR="00BF647E" w:rsidRDefault="009C0526">
            <w:r>
              <w:t>Activities</w:t>
            </w:r>
          </w:p>
        </w:tc>
        <w:tc>
          <w:tcPr>
            <w:tcW w:w="7632" w:type="dxa"/>
          </w:tcPr>
          <w:p w14:paraId="23BF3626" w14:textId="77777777" w:rsidR="00BF647E" w:rsidRDefault="009C0526">
            <w:r>
              <w:t>Attributes (PK / FK)</w:t>
            </w:r>
          </w:p>
        </w:tc>
      </w:tr>
      <w:tr w:rsidR="00BF647E" w14:paraId="200624F8" w14:textId="77777777" w:rsidTr="00D52485">
        <w:tc>
          <w:tcPr>
            <w:tcW w:w="1008" w:type="dxa"/>
          </w:tcPr>
          <w:p w14:paraId="36B479ED" w14:textId="77777777" w:rsidR="00BF647E" w:rsidRDefault="00BF647E"/>
        </w:tc>
        <w:tc>
          <w:tcPr>
            <w:tcW w:w="7632" w:type="dxa"/>
          </w:tcPr>
          <w:p w14:paraId="44B64872" w14:textId="77777777" w:rsidR="00BF647E" w:rsidRDefault="009C0526">
            <w:r>
              <w:t>ActivitiesID (PK)</w:t>
            </w:r>
          </w:p>
        </w:tc>
      </w:tr>
      <w:tr w:rsidR="00BF647E" w14:paraId="4A96CCFA" w14:textId="77777777" w:rsidTr="00D52485">
        <w:tc>
          <w:tcPr>
            <w:tcW w:w="1008" w:type="dxa"/>
          </w:tcPr>
          <w:p w14:paraId="26C4F29F" w14:textId="77777777" w:rsidR="00BF647E" w:rsidRDefault="00BF647E"/>
        </w:tc>
        <w:tc>
          <w:tcPr>
            <w:tcW w:w="7632" w:type="dxa"/>
          </w:tcPr>
          <w:p w14:paraId="6C9C7DE6" w14:textId="4F587B53" w:rsidR="00BF647E" w:rsidRDefault="009C0526">
            <w:r>
              <w:t>Type</w:t>
            </w:r>
          </w:p>
        </w:tc>
      </w:tr>
      <w:tr w:rsidR="00BF647E" w14:paraId="0A30E3C1" w14:textId="77777777" w:rsidTr="00D52485">
        <w:tc>
          <w:tcPr>
            <w:tcW w:w="1008" w:type="dxa"/>
          </w:tcPr>
          <w:p w14:paraId="1642665E" w14:textId="77777777" w:rsidR="00BF647E" w:rsidRDefault="00BF647E"/>
        </w:tc>
        <w:tc>
          <w:tcPr>
            <w:tcW w:w="7632" w:type="dxa"/>
          </w:tcPr>
          <w:p w14:paraId="0C5DEBEF" w14:textId="77777777" w:rsidR="00BF647E" w:rsidRDefault="009C0526">
            <w:r>
              <w:t>CruiseShipID (FK)</w:t>
            </w:r>
          </w:p>
        </w:tc>
      </w:tr>
    </w:tbl>
    <w:p w14:paraId="109E11DF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7400"/>
      </w:tblGrid>
      <w:tr w:rsidR="00BF647E" w14:paraId="0D96E7C7" w14:textId="77777777" w:rsidTr="00D52485">
        <w:tc>
          <w:tcPr>
            <w:tcW w:w="1008" w:type="dxa"/>
          </w:tcPr>
          <w:p w14:paraId="1B2058AD" w14:textId="77777777" w:rsidR="00BF647E" w:rsidRDefault="009C0526">
            <w:r>
              <w:t>CruiseShip</w:t>
            </w:r>
          </w:p>
        </w:tc>
        <w:tc>
          <w:tcPr>
            <w:tcW w:w="7632" w:type="dxa"/>
          </w:tcPr>
          <w:p w14:paraId="42F6B552" w14:textId="77777777" w:rsidR="00BF647E" w:rsidRDefault="009C0526">
            <w:r>
              <w:t>Attributes (PK / FK)</w:t>
            </w:r>
          </w:p>
        </w:tc>
      </w:tr>
      <w:tr w:rsidR="00BF647E" w14:paraId="03F5A357" w14:textId="77777777" w:rsidTr="00D52485">
        <w:tc>
          <w:tcPr>
            <w:tcW w:w="1008" w:type="dxa"/>
          </w:tcPr>
          <w:p w14:paraId="714680BA" w14:textId="77777777" w:rsidR="00BF647E" w:rsidRDefault="00BF647E"/>
        </w:tc>
        <w:tc>
          <w:tcPr>
            <w:tcW w:w="7632" w:type="dxa"/>
          </w:tcPr>
          <w:p w14:paraId="38C54BB1" w14:textId="77777777" w:rsidR="00BF647E" w:rsidRDefault="009C0526">
            <w:r>
              <w:t>CruiseShipID (PK)</w:t>
            </w:r>
          </w:p>
        </w:tc>
      </w:tr>
      <w:tr w:rsidR="00BF647E" w14:paraId="61AB02A8" w14:textId="77777777" w:rsidTr="00D52485">
        <w:tc>
          <w:tcPr>
            <w:tcW w:w="1008" w:type="dxa"/>
          </w:tcPr>
          <w:p w14:paraId="0187F283" w14:textId="77777777" w:rsidR="00BF647E" w:rsidRDefault="00BF647E"/>
        </w:tc>
        <w:tc>
          <w:tcPr>
            <w:tcW w:w="7632" w:type="dxa"/>
          </w:tcPr>
          <w:p w14:paraId="576F3E04" w14:textId="77777777" w:rsidR="00BF647E" w:rsidRDefault="009C0526">
            <w:r>
              <w:t>Destination</w:t>
            </w:r>
          </w:p>
        </w:tc>
      </w:tr>
      <w:tr w:rsidR="00BF647E" w14:paraId="527024C2" w14:textId="77777777" w:rsidTr="00D52485">
        <w:tc>
          <w:tcPr>
            <w:tcW w:w="1008" w:type="dxa"/>
          </w:tcPr>
          <w:p w14:paraId="7891DF37" w14:textId="77777777" w:rsidR="00BF647E" w:rsidRDefault="00BF647E"/>
        </w:tc>
        <w:tc>
          <w:tcPr>
            <w:tcW w:w="7632" w:type="dxa"/>
          </w:tcPr>
          <w:p w14:paraId="0F2D284F" w14:textId="77777777" w:rsidR="00BF647E" w:rsidRDefault="009C0526">
            <w:r>
              <w:t>Name</w:t>
            </w:r>
          </w:p>
        </w:tc>
      </w:tr>
    </w:tbl>
    <w:p w14:paraId="333EF9F3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BF647E" w14:paraId="0513E3F3" w14:textId="77777777" w:rsidTr="00D52485">
        <w:tc>
          <w:tcPr>
            <w:tcW w:w="558" w:type="dxa"/>
          </w:tcPr>
          <w:p w14:paraId="1207A018" w14:textId="77777777" w:rsidR="00BF647E" w:rsidRDefault="009C0526">
            <w:r>
              <w:t>Customer</w:t>
            </w:r>
          </w:p>
        </w:tc>
        <w:tc>
          <w:tcPr>
            <w:tcW w:w="8082" w:type="dxa"/>
          </w:tcPr>
          <w:p w14:paraId="499570C4" w14:textId="77777777" w:rsidR="00BF647E" w:rsidRDefault="009C0526">
            <w:r>
              <w:t>Attributes (PK / FK)</w:t>
            </w:r>
          </w:p>
        </w:tc>
      </w:tr>
      <w:tr w:rsidR="00BF647E" w14:paraId="356D1307" w14:textId="77777777" w:rsidTr="00D52485">
        <w:tc>
          <w:tcPr>
            <w:tcW w:w="558" w:type="dxa"/>
          </w:tcPr>
          <w:p w14:paraId="671CA576" w14:textId="77777777" w:rsidR="00BF647E" w:rsidRDefault="00BF647E"/>
        </w:tc>
        <w:tc>
          <w:tcPr>
            <w:tcW w:w="8082" w:type="dxa"/>
          </w:tcPr>
          <w:p w14:paraId="510484F2" w14:textId="77777777" w:rsidR="00BF647E" w:rsidRDefault="009C0526">
            <w:r>
              <w:t>CustomerID (PK)</w:t>
            </w:r>
          </w:p>
        </w:tc>
      </w:tr>
      <w:tr w:rsidR="00BF647E" w14:paraId="7D51AFD0" w14:textId="77777777" w:rsidTr="00D52485">
        <w:tc>
          <w:tcPr>
            <w:tcW w:w="558" w:type="dxa"/>
          </w:tcPr>
          <w:p w14:paraId="347FC896" w14:textId="77777777" w:rsidR="00BF647E" w:rsidRDefault="00BF647E"/>
        </w:tc>
        <w:tc>
          <w:tcPr>
            <w:tcW w:w="8082" w:type="dxa"/>
          </w:tcPr>
          <w:p w14:paraId="253F028D" w14:textId="77777777" w:rsidR="00BF647E" w:rsidRDefault="009C0526">
            <w:r>
              <w:t>Name</w:t>
            </w:r>
          </w:p>
        </w:tc>
      </w:tr>
      <w:tr w:rsidR="00BF647E" w14:paraId="338C56B8" w14:textId="77777777" w:rsidTr="00D52485">
        <w:tc>
          <w:tcPr>
            <w:tcW w:w="558" w:type="dxa"/>
          </w:tcPr>
          <w:p w14:paraId="41D2C18A" w14:textId="77777777" w:rsidR="00BF647E" w:rsidRDefault="00BF647E"/>
        </w:tc>
        <w:tc>
          <w:tcPr>
            <w:tcW w:w="8082" w:type="dxa"/>
          </w:tcPr>
          <w:p w14:paraId="4D579217" w14:textId="77777777" w:rsidR="00BF647E" w:rsidRDefault="009C0526">
            <w:r>
              <w:t>Email</w:t>
            </w:r>
          </w:p>
        </w:tc>
      </w:tr>
      <w:tr w:rsidR="00BF647E" w14:paraId="758E2BFE" w14:textId="77777777" w:rsidTr="00D52485">
        <w:tc>
          <w:tcPr>
            <w:tcW w:w="558" w:type="dxa"/>
          </w:tcPr>
          <w:p w14:paraId="29E7ACEF" w14:textId="77777777" w:rsidR="00BF647E" w:rsidRDefault="00BF647E"/>
        </w:tc>
        <w:tc>
          <w:tcPr>
            <w:tcW w:w="8082" w:type="dxa"/>
          </w:tcPr>
          <w:p w14:paraId="37E2095E" w14:textId="57026180" w:rsidR="00BF647E" w:rsidRDefault="009C0526">
            <w:r>
              <w:t>PhoneNo.</w:t>
            </w:r>
          </w:p>
        </w:tc>
      </w:tr>
      <w:tr w:rsidR="00BF647E" w14:paraId="382113F4" w14:textId="77777777" w:rsidTr="00D52485">
        <w:tc>
          <w:tcPr>
            <w:tcW w:w="558" w:type="dxa"/>
          </w:tcPr>
          <w:p w14:paraId="6A3AAF19" w14:textId="77777777" w:rsidR="00BF647E" w:rsidRDefault="00BF647E"/>
        </w:tc>
        <w:tc>
          <w:tcPr>
            <w:tcW w:w="8082" w:type="dxa"/>
          </w:tcPr>
          <w:p w14:paraId="685C4DC9" w14:textId="77777777" w:rsidR="00BF647E" w:rsidRDefault="009C0526">
            <w:r>
              <w:t>Trip</w:t>
            </w:r>
          </w:p>
        </w:tc>
      </w:tr>
      <w:tr w:rsidR="00BF647E" w14:paraId="30BC6128" w14:textId="77777777" w:rsidTr="00D52485">
        <w:tc>
          <w:tcPr>
            <w:tcW w:w="558" w:type="dxa"/>
          </w:tcPr>
          <w:p w14:paraId="68073BC0" w14:textId="77777777" w:rsidR="00BF647E" w:rsidRDefault="00BF647E"/>
        </w:tc>
        <w:tc>
          <w:tcPr>
            <w:tcW w:w="8082" w:type="dxa"/>
          </w:tcPr>
          <w:p w14:paraId="788C12DB" w14:textId="46EA3DF3" w:rsidR="00BF647E" w:rsidRDefault="009C0526">
            <w:r>
              <w:t>CustomerBday</w:t>
            </w:r>
          </w:p>
        </w:tc>
      </w:tr>
      <w:tr w:rsidR="00BF647E" w14:paraId="130156E7" w14:textId="77777777" w:rsidTr="00D52485">
        <w:tc>
          <w:tcPr>
            <w:tcW w:w="558" w:type="dxa"/>
          </w:tcPr>
          <w:p w14:paraId="45E81046" w14:textId="77777777" w:rsidR="00BF647E" w:rsidRDefault="00BF647E"/>
        </w:tc>
        <w:tc>
          <w:tcPr>
            <w:tcW w:w="8082" w:type="dxa"/>
          </w:tcPr>
          <w:p w14:paraId="72C537FA" w14:textId="77777777" w:rsidR="00BF647E" w:rsidRDefault="009C0526">
            <w:r>
              <w:t>RoomID (FK)</w:t>
            </w:r>
          </w:p>
        </w:tc>
      </w:tr>
    </w:tbl>
    <w:p w14:paraId="356F90BE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7278"/>
      </w:tblGrid>
      <w:tr w:rsidR="00BF647E" w14:paraId="30FE9439" w14:textId="77777777" w:rsidTr="00D52485">
        <w:tc>
          <w:tcPr>
            <w:tcW w:w="1008" w:type="dxa"/>
          </w:tcPr>
          <w:p w14:paraId="1410A50A" w14:textId="77777777" w:rsidR="00BF647E" w:rsidRDefault="009C0526">
            <w:r>
              <w:t>Department</w:t>
            </w:r>
          </w:p>
        </w:tc>
        <w:tc>
          <w:tcPr>
            <w:tcW w:w="7632" w:type="dxa"/>
          </w:tcPr>
          <w:p w14:paraId="5D982634" w14:textId="77777777" w:rsidR="00BF647E" w:rsidRDefault="009C0526">
            <w:r>
              <w:t>Attributes (PK / FK)</w:t>
            </w:r>
          </w:p>
        </w:tc>
      </w:tr>
      <w:tr w:rsidR="00BF647E" w14:paraId="2B289BE4" w14:textId="77777777" w:rsidTr="00D52485">
        <w:tc>
          <w:tcPr>
            <w:tcW w:w="1008" w:type="dxa"/>
          </w:tcPr>
          <w:p w14:paraId="318927CC" w14:textId="77777777" w:rsidR="00BF647E" w:rsidRDefault="00BF647E"/>
        </w:tc>
        <w:tc>
          <w:tcPr>
            <w:tcW w:w="7632" w:type="dxa"/>
          </w:tcPr>
          <w:p w14:paraId="75C895D2" w14:textId="77777777" w:rsidR="00BF647E" w:rsidRDefault="009C0526">
            <w:r>
              <w:t>DepID (PK)</w:t>
            </w:r>
          </w:p>
        </w:tc>
      </w:tr>
      <w:tr w:rsidR="00BF647E" w14:paraId="288D1B71" w14:textId="77777777" w:rsidTr="00D52485">
        <w:tc>
          <w:tcPr>
            <w:tcW w:w="1008" w:type="dxa"/>
          </w:tcPr>
          <w:p w14:paraId="4FF14462" w14:textId="77777777" w:rsidR="00BF647E" w:rsidRDefault="00BF647E"/>
        </w:tc>
        <w:tc>
          <w:tcPr>
            <w:tcW w:w="7632" w:type="dxa"/>
          </w:tcPr>
          <w:p w14:paraId="75D9332C" w14:textId="77777777" w:rsidR="00BF647E" w:rsidRDefault="009C0526">
            <w:r>
              <w:t>Type</w:t>
            </w:r>
          </w:p>
        </w:tc>
      </w:tr>
      <w:tr w:rsidR="00BF647E" w14:paraId="1F3B174B" w14:textId="77777777" w:rsidTr="00D52485">
        <w:tc>
          <w:tcPr>
            <w:tcW w:w="1008" w:type="dxa"/>
          </w:tcPr>
          <w:p w14:paraId="48628CA6" w14:textId="77777777" w:rsidR="00BF647E" w:rsidRDefault="00BF647E"/>
        </w:tc>
        <w:tc>
          <w:tcPr>
            <w:tcW w:w="7632" w:type="dxa"/>
          </w:tcPr>
          <w:p w14:paraId="07BAAAE7" w14:textId="77777777" w:rsidR="00BF647E" w:rsidRDefault="009C0526">
            <w:r>
              <w:t>ManagerStartDate</w:t>
            </w:r>
          </w:p>
        </w:tc>
      </w:tr>
      <w:tr w:rsidR="00BF647E" w14:paraId="7D3ACF1D" w14:textId="77777777" w:rsidTr="00D52485">
        <w:tc>
          <w:tcPr>
            <w:tcW w:w="1008" w:type="dxa"/>
          </w:tcPr>
          <w:p w14:paraId="38F954A4" w14:textId="77777777" w:rsidR="00BF647E" w:rsidRDefault="00BF647E"/>
        </w:tc>
        <w:tc>
          <w:tcPr>
            <w:tcW w:w="7632" w:type="dxa"/>
          </w:tcPr>
          <w:p w14:paraId="5030DA7D" w14:textId="77777777" w:rsidR="00BF647E" w:rsidRDefault="009C0526">
            <w:r>
              <w:t>CruiseShipID (FK)</w:t>
            </w:r>
          </w:p>
        </w:tc>
      </w:tr>
    </w:tbl>
    <w:p w14:paraId="54288657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7480"/>
      </w:tblGrid>
      <w:tr w:rsidR="00BF647E" w14:paraId="31BA7996" w14:textId="77777777" w:rsidTr="00D52485">
        <w:tc>
          <w:tcPr>
            <w:tcW w:w="648" w:type="dxa"/>
          </w:tcPr>
          <w:p w14:paraId="31B6ACB8" w14:textId="77777777" w:rsidR="00BF647E" w:rsidRDefault="009C0526">
            <w:r>
              <w:t>Employee</w:t>
            </w:r>
          </w:p>
        </w:tc>
        <w:tc>
          <w:tcPr>
            <w:tcW w:w="7992" w:type="dxa"/>
          </w:tcPr>
          <w:p w14:paraId="480CE503" w14:textId="77777777" w:rsidR="00BF647E" w:rsidRDefault="009C0526">
            <w:r>
              <w:t>Attributes (PK / FK)</w:t>
            </w:r>
          </w:p>
        </w:tc>
      </w:tr>
      <w:tr w:rsidR="00BF647E" w14:paraId="3513757D" w14:textId="77777777" w:rsidTr="00D52485">
        <w:tc>
          <w:tcPr>
            <w:tcW w:w="648" w:type="dxa"/>
          </w:tcPr>
          <w:p w14:paraId="59D72CA2" w14:textId="77777777" w:rsidR="00BF647E" w:rsidRDefault="00BF647E"/>
        </w:tc>
        <w:tc>
          <w:tcPr>
            <w:tcW w:w="7992" w:type="dxa"/>
          </w:tcPr>
          <w:p w14:paraId="2ED82515" w14:textId="77777777" w:rsidR="00BF647E" w:rsidRDefault="009C0526">
            <w:r>
              <w:t>EmployeeID (PK)</w:t>
            </w:r>
          </w:p>
        </w:tc>
      </w:tr>
      <w:tr w:rsidR="00BF647E" w14:paraId="3F4D2B88" w14:textId="77777777" w:rsidTr="00D52485">
        <w:tc>
          <w:tcPr>
            <w:tcW w:w="648" w:type="dxa"/>
          </w:tcPr>
          <w:p w14:paraId="468F149A" w14:textId="77777777" w:rsidR="00BF647E" w:rsidRDefault="00BF647E"/>
        </w:tc>
        <w:tc>
          <w:tcPr>
            <w:tcW w:w="7992" w:type="dxa"/>
          </w:tcPr>
          <w:p w14:paraId="7A1629C4" w14:textId="77777777" w:rsidR="00BF647E" w:rsidRDefault="009C0526">
            <w:r>
              <w:t>Name</w:t>
            </w:r>
          </w:p>
        </w:tc>
      </w:tr>
      <w:tr w:rsidR="00BF647E" w14:paraId="59273834" w14:textId="77777777" w:rsidTr="00D52485">
        <w:tc>
          <w:tcPr>
            <w:tcW w:w="648" w:type="dxa"/>
          </w:tcPr>
          <w:p w14:paraId="0E8BC678" w14:textId="77777777" w:rsidR="00BF647E" w:rsidRDefault="00BF647E"/>
        </w:tc>
        <w:tc>
          <w:tcPr>
            <w:tcW w:w="7992" w:type="dxa"/>
          </w:tcPr>
          <w:p w14:paraId="234996B4" w14:textId="77777777" w:rsidR="00BF647E" w:rsidRDefault="009C0526">
            <w:r>
              <w:t>Gender</w:t>
            </w:r>
          </w:p>
        </w:tc>
      </w:tr>
      <w:tr w:rsidR="00BF647E" w14:paraId="35784608" w14:textId="77777777" w:rsidTr="00D52485">
        <w:tc>
          <w:tcPr>
            <w:tcW w:w="648" w:type="dxa"/>
          </w:tcPr>
          <w:p w14:paraId="50A4014D" w14:textId="77777777" w:rsidR="00BF647E" w:rsidRDefault="00BF647E"/>
        </w:tc>
        <w:tc>
          <w:tcPr>
            <w:tcW w:w="7992" w:type="dxa"/>
          </w:tcPr>
          <w:p w14:paraId="3ED2BBB8" w14:textId="77777777" w:rsidR="00BF647E" w:rsidRDefault="009C0526">
            <w:r>
              <w:t>Salary</w:t>
            </w:r>
          </w:p>
        </w:tc>
      </w:tr>
      <w:tr w:rsidR="00BF647E" w14:paraId="753E336A" w14:textId="77777777" w:rsidTr="00D52485">
        <w:tc>
          <w:tcPr>
            <w:tcW w:w="648" w:type="dxa"/>
          </w:tcPr>
          <w:p w14:paraId="62235F9F" w14:textId="77777777" w:rsidR="00BF647E" w:rsidRDefault="00BF647E"/>
        </w:tc>
        <w:tc>
          <w:tcPr>
            <w:tcW w:w="7992" w:type="dxa"/>
          </w:tcPr>
          <w:p w14:paraId="021831E1" w14:textId="77777777" w:rsidR="00BF647E" w:rsidRDefault="009C0526">
            <w:r>
              <w:t>DepID (FK)</w:t>
            </w:r>
          </w:p>
        </w:tc>
      </w:tr>
      <w:tr w:rsidR="00BF647E" w14:paraId="560597F0" w14:textId="77777777" w:rsidTr="00D52485">
        <w:tc>
          <w:tcPr>
            <w:tcW w:w="648" w:type="dxa"/>
          </w:tcPr>
          <w:p w14:paraId="6E476FEE" w14:textId="77777777" w:rsidR="00BF647E" w:rsidRDefault="00BF647E"/>
        </w:tc>
        <w:tc>
          <w:tcPr>
            <w:tcW w:w="7992" w:type="dxa"/>
          </w:tcPr>
          <w:p w14:paraId="459DE922" w14:textId="77777777" w:rsidR="00BF647E" w:rsidRDefault="009C0526">
            <w:r>
              <w:t>Position</w:t>
            </w:r>
          </w:p>
        </w:tc>
      </w:tr>
      <w:tr w:rsidR="00BF647E" w14:paraId="6CC59995" w14:textId="77777777" w:rsidTr="00D52485">
        <w:tc>
          <w:tcPr>
            <w:tcW w:w="648" w:type="dxa"/>
          </w:tcPr>
          <w:p w14:paraId="2FA2C32E" w14:textId="77777777" w:rsidR="00BF647E" w:rsidRDefault="00BF647E"/>
        </w:tc>
        <w:tc>
          <w:tcPr>
            <w:tcW w:w="7992" w:type="dxa"/>
          </w:tcPr>
          <w:p w14:paraId="12269242" w14:textId="35A6B99B" w:rsidR="00BF647E" w:rsidRDefault="009C0526">
            <w:r>
              <w:t>Address</w:t>
            </w:r>
          </w:p>
        </w:tc>
      </w:tr>
      <w:tr w:rsidR="00BF647E" w14:paraId="047DFD86" w14:textId="77777777" w:rsidTr="00D52485">
        <w:tc>
          <w:tcPr>
            <w:tcW w:w="648" w:type="dxa"/>
          </w:tcPr>
          <w:p w14:paraId="73A1DE64" w14:textId="77777777" w:rsidR="00BF647E" w:rsidRDefault="00BF647E"/>
        </w:tc>
        <w:tc>
          <w:tcPr>
            <w:tcW w:w="7992" w:type="dxa"/>
          </w:tcPr>
          <w:p w14:paraId="23DD8682" w14:textId="77777777" w:rsidR="00BF647E" w:rsidRDefault="009C0526">
            <w:r>
              <w:t>BDate</w:t>
            </w:r>
          </w:p>
        </w:tc>
      </w:tr>
      <w:tr w:rsidR="00BF647E" w14:paraId="3DFC6401" w14:textId="77777777" w:rsidTr="00D52485">
        <w:tc>
          <w:tcPr>
            <w:tcW w:w="648" w:type="dxa"/>
          </w:tcPr>
          <w:p w14:paraId="7073BE6A" w14:textId="77777777" w:rsidR="00BF647E" w:rsidRDefault="00BF647E"/>
        </w:tc>
        <w:tc>
          <w:tcPr>
            <w:tcW w:w="7992" w:type="dxa"/>
          </w:tcPr>
          <w:p w14:paraId="235CE651" w14:textId="77777777" w:rsidR="00BF647E" w:rsidRDefault="009C0526">
            <w:r>
              <w:t>PhoneNumber</w:t>
            </w:r>
          </w:p>
        </w:tc>
      </w:tr>
      <w:tr w:rsidR="00BF647E" w14:paraId="11C0E9AF" w14:textId="77777777" w:rsidTr="00D52485">
        <w:tc>
          <w:tcPr>
            <w:tcW w:w="648" w:type="dxa"/>
          </w:tcPr>
          <w:p w14:paraId="16954525" w14:textId="77777777" w:rsidR="00BF647E" w:rsidRDefault="00BF647E"/>
        </w:tc>
        <w:tc>
          <w:tcPr>
            <w:tcW w:w="7992" w:type="dxa"/>
          </w:tcPr>
          <w:p w14:paraId="778A5A8E" w14:textId="77777777" w:rsidR="00BF647E" w:rsidRDefault="009C0526">
            <w:r>
              <w:t>Email</w:t>
            </w:r>
          </w:p>
        </w:tc>
      </w:tr>
    </w:tbl>
    <w:p w14:paraId="30D187DC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7389"/>
      </w:tblGrid>
      <w:tr w:rsidR="00BF647E" w14:paraId="408BA25A" w14:textId="77777777" w:rsidTr="00D52485">
        <w:tc>
          <w:tcPr>
            <w:tcW w:w="918" w:type="dxa"/>
          </w:tcPr>
          <w:p w14:paraId="7155DFFB" w14:textId="77777777" w:rsidR="00BF647E" w:rsidRDefault="009C0526">
            <w:r>
              <w:t>FlightPrice</w:t>
            </w:r>
          </w:p>
        </w:tc>
        <w:tc>
          <w:tcPr>
            <w:tcW w:w="7722" w:type="dxa"/>
          </w:tcPr>
          <w:p w14:paraId="067E90F4" w14:textId="77777777" w:rsidR="00BF647E" w:rsidRDefault="009C0526">
            <w:r>
              <w:t>Attributes (PK / FK)</w:t>
            </w:r>
          </w:p>
        </w:tc>
      </w:tr>
      <w:tr w:rsidR="00BF647E" w14:paraId="13FC16B7" w14:textId="77777777" w:rsidTr="00D52485">
        <w:tc>
          <w:tcPr>
            <w:tcW w:w="918" w:type="dxa"/>
          </w:tcPr>
          <w:p w14:paraId="47E03C00" w14:textId="77777777" w:rsidR="00BF647E" w:rsidRDefault="00BF647E"/>
        </w:tc>
        <w:tc>
          <w:tcPr>
            <w:tcW w:w="7722" w:type="dxa"/>
          </w:tcPr>
          <w:p w14:paraId="006A95A9" w14:textId="77777777" w:rsidR="00BF647E" w:rsidRDefault="009C0526">
            <w:r>
              <w:t>FlightID (PK)</w:t>
            </w:r>
          </w:p>
        </w:tc>
      </w:tr>
      <w:tr w:rsidR="00BF647E" w14:paraId="1882B8A3" w14:textId="77777777" w:rsidTr="00D52485">
        <w:tc>
          <w:tcPr>
            <w:tcW w:w="918" w:type="dxa"/>
          </w:tcPr>
          <w:p w14:paraId="4900254D" w14:textId="77777777" w:rsidR="00BF647E" w:rsidRDefault="00BF647E"/>
        </w:tc>
        <w:tc>
          <w:tcPr>
            <w:tcW w:w="7722" w:type="dxa"/>
          </w:tcPr>
          <w:p w14:paraId="25A3D081" w14:textId="77777777" w:rsidR="00BF647E" w:rsidRDefault="009C0526">
            <w:r>
              <w:t>Date</w:t>
            </w:r>
          </w:p>
        </w:tc>
      </w:tr>
      <w:tr w:rsidR="00BF647E" w14:paraId="08EE34B2" w14:textId="77777777" w:rsidTr="00D52485">
        <w:tc>
          <w:tcPr>
            <w:tcW w:w="918" w:type="dxa"/>
          </w:tcPr>
          <w:p w14:paraId="69F1FB89" w14:textId="77777777" w:rsidR="00BF647E" w:rsidRDefault="00BF647E"/>
        </w:tc>
        <w:tc>
          <w:tcPr>
            <w:tcW w:w="7722" w:type="dxa"/>
          </w:tcPr>
          <w:p w14:paraId="034BAB10" w14:textId="77777777" w:rsidR="00BF647E" w:rsidRDefault="009C0526">
            <w:r>
              <w:t>FlightPriceList</w:t>
            </w:r>
          </w:p>
        </w:tc>
      </w:tr>
      <w:tr w:rsidR="00BF647E" w14:paraId="60EF3799" w14:textId="77777777" w:rsidTr="00D52485">
        <w:tc>
          <w:tcPr>
            <w:tcW w:w="918" w:type="dxa"/>
          </w:tcPr>
          <w:p w14:paraId="356846C4" w14:textId="77777777" w:rsidR="00BF647E" w:rsidRDefault="00BF647E"/>
        </w:tc>
        <w:tc>
          <w:tcPr>
            <w:tcW w:w="7722" w:type="dxa"/>
          </w:tcPr>
          <w:p w14:paraId="7C6F9D37" w14:textId="77777777" w:rsidR="00BF647E" w:rsidRDefault="009C0526">
            <w:r>
              <w:t>RoomAvailability</w:t>
            </w:r>
          </w:p>
        </w:tc>
      </w:tr>
      <w:tr w:rsidR="00BF647E" w14:paraId="4A78973C" w14:textId="77777777" w:rsidTr="00D52485">
        <w:tc>
          <w:tcPr>
            <w:tcW w:w="918" w:type="dxa"/>
          </w:tcPr>
          <w:p w14:paraId="5434C2B8" w14:textId="77777777" w:rsidR="00BF647E" w:rsidRDefault="00BF647E"/>
        </w:tc>
        <w:tc>
          <w:tcPr>
            <w:tcW w:w="7722" w:type="dxa"/>
          </w:tcPr>
          <w:p w14:paraId="071EFA65" w14:textId="77777777" w:rsidR="00BF647E" w:rsidRDefault="009C0526">
            <w:r>
              <w:t>Trip</w:t>
            </w:r>
          </w:p>
        </w:tc>
      </w:tr>
      <w:tr w:rsidR="00BF647E" w14:paraId="43FC4E9D" w14:textId="77777777" w:rsidTr="00D52485">
        <w:tc>
          <w:tcPr>
            <w:tcW w:w="918" w:type="dxa"/>
          </w:tcPr>
          <w:p w14:paraId="0F4EA886" w14:textId="77777777" w:rsidR="00BF647E" w:rsidRDefault="00BF647E"/>
        </w:tc>
        <w:tc>
          <w:tcPr>
            <w:tcW w:w="7722" w:type="dxa"/>
          </w:tcPr>
          <w:p w14:paraId="57A3DA58" w14:textId="77777777" w:rsidR="00BF647E" w:rsidRDefault="009C0526">
            <w:r>
              <w:t>ResID (FK)</w:t>
            </w:r>
          </w:p>
        </w:tc>
      </w:tr>
    </w:tbl>
    <w:p w14:paraId="4160C569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7283"/>
      </w:tblGrid>
      <w:tr w:rsidR="00BF647E" w14:paraId="6664954F" w14:textId="77777777" w:rsidTr="00D52485">
        <w:tc>
          <w:tcPr>
            <w:tcW w:w="828" w:type="dxa"/>
          </w:tcPr>
          <w:p w14:paraId="388227F5" w14:textId="77777777" w:rsidR="00BF647E" w:rsidRDefault="009C0526">
            <w:r>
              <w:t>Reservation</w:t>
            </w:r>
          </w:p>
        </w:tc>
        <w:tc>
          <w:tcPr>
            <w:tcW w:w="7812" w:type="dxa"/>
          </w:tcPr>
          <w:p w14:paraId="7443C189" w14:textId="77777777" w:rsidR="00BF647E" w:rsidRDefault="009C0526">
            <w:r>
              <w:t>Attributes (PK / FK)</w:t>
            </w:r>
          </w:p>
        </w:tc>
      </w:tr>
      <w:tr w:rsidR="00BF647E" w14:paraId="478155DE" w14:textId="77777777" w:rsidTr="00D52485">
        <w:tc>
          <w:tcPr>
            <w:tcW w:w="828" w:type="dxa"/>
          </w:tcPr>
          <w:p w14:paraId="3BC0F14F" w14:textId="77777777" w:rsidR="00BF647E" w:rsidRDefault="00BF647E"/>
        </w:tc>
        <w:tc>
          <w:tcPr>
            <w:tcW w:w="7812" w:type="dxa"/>
          </w:tcPr>
          <w:p w14:paraId="73F635F8" w14:textId="77777777" w:rsidR="00BF647E" w:rsidRDefault="009C0526">
            <w:r>
              <w:t>ReservationID (PK)</w:t>
            </w:r>
          </w:p>
        </w:tc>
      </w:tr>
      <w:tr w:rsidR="00BF647E" w14:paraId="163083FD" w14:textId="77777777" w:rsidTr="00D52485">
        <w:tc>
          <w:tcPr>
            <w:tcW w:w="828" w:type="dxa"/>
          </w:tcPr>
          <w:p w14:paraId="47C7F958" w14:textId="77777777" w:rsidR="00BF647E" w:rsidRDefault="00BF647E"/>
        </w:tc>
        <w:tc>
          <w:tcPr>
            <w:tcW w:w="7812" w:type="dxa"/>
          </w:tcPr>
          <w:p w14:paraId="5DB57AAF" w14:textId="77777777" w:rsidR="00BF647E" w:rsidRDefault="009C0526">
            <w:r>
              <w:t>ReservationDate</w:t>
            </w:r>
          </w:p>
        </w:tc>
      </w:tr>
    </w:tbl>
    <w:p w14:paraId="5E44306A" w14:textId="77777777" w:rsidR="00BF647E" w:rsidRDefault="00BF64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7860"/>
      </w:tblGrid>
      <w:tr w:rsidR="00BF647E" w14:paraId="193BFECA" w14:textId="77777777" w:rsidTr="00D52485">
        <w:tc>
          <w:tcPr>
            <w:tcW w:w="558" w:type="dxa"/>
          </w:tcPr>
          <w:p w14:paraId="7902327D" w14:textId="77777777" w:rsidR="00BF647E" w:rsidRDefault="009C0526">
            <w:r>
              <w:t>Room</w:t>
            </w:r>
          </w:p>
        </w:tc>
        <w:tc>
          <w:tcPr>
            <w:tcW w:w="8082" w:type="dxa"/>
          </w:tcPr>
          <w:p w14:paraId="6457D966" w14:textId="77777777" w:rsidR="00BF647E" w:rsidRDefault="009C0526">
            <w:r>
              <w:t>Attributes (PK / FK)</w:t>
            </w:r>
          </w:p>
        </w:tc>
      </w:tr>
      <w:tr w:rsidR="00BF647E" w14:paraId="6B2FCDBA" w14:textId="77777777" w:rsidTr="00D52485">
        <w:tc>
          <w:tcPr>
            <w:tcW w:w="558" w:type="dxa"/>
          </w:tcPr>
          <w:p w14:paraId="2DAA51F7" w14:textId="77777777" w:rsidR="00BF647E" w:rsidRDefault="00BF647E"/>
        </w:tc>
        <w:tc>
          <w:tcPr>
            <w:tcW w:w="8082" w:type="dxa"/>
          </w:tcPr>
          <w:p w14:paraId="7A174E9D" w14:textId="77777777" w:rsidR="00BF647E" w:rsidRDefault="009C0526">
            <w:r>
              <w:t>RoomID (PK)</w:t>
            </w:r>
          </w:p>
        </w:tc>
      </w:tr>
      <w:tr w:rsidR="00BF647E" w14:paraId="5D893BB0" w14:textId="77777777" w:rsidTr="00D52485">
        <w:tc>
          <w:tcPr>
            <w:tcW w:w="558" w:type="dxa"/>
          </w:tcPr>
          <w:p w14:paraId="23F4399B" w14:textId="77777777" w:rsidR="00BF647E" w:rsidRDefault="00BF647E"/>
        </w:tc>
        <w:tc>
          <w:tcPr>
            <w:tcW w:w="8082" w:type="dxa"/>
          </w:tcPr>
          <w:p w14:paraId="6B52AB79" w14:textId="3834A749" w:rsidR="00BF647E" w:rsidRDefault="009C0526">
            <w:r>
              <w:t>RoomNo.</w:t>
            </w:r>
          </w:p>
        </w:tc>
      </w:tr>
      <w:tr w:rsidR="00BF647E" w14:paraId="71587E87" w14:textId="77777777" w:rsidTr="00D52485">
        <w:tc>
          <w:tcPr>
            <w:tcW w:w="558" w:type="dxa"/>
          </w:tcPr>
          <w:p w14:paraId="74C3BD27" w14:textId="77777777" w:rsidR="00BF647E" w:rsidRDefault="00BF647E"/>
        </w:tc>
        <w:tc>
          <w:tcPr>
            <w:tcW w:w="8082" w:type="dxa"/>
          </w:tcPr>
          <w:p w14:paraId="143C88CB" w14:textId="77777777" w:rsidR="00BF647E" w:rsidRDefault="009C0526">
            <w:r>
              <w:t>RoomType</w:t>
            </w:r>
          </w:p>
        </w:tc>
      </w:tr>
      <w:tr w:rsidR="00BF647E" w14:paraId="57F8D002" w14:textId="77777777" w:rsidTr="00D52485">
        <w:tc>
          <w:tcPr>
            <w:tcW w:w="558" w:type="dxa"/>
          </w:tcPr>
          <w:p w14:paraId="6AFAF661" w14:textId="77777777" w:rsidR="00BF647E" w:rsidRDefault="00BF647E"/>
        </w:tc>
        <w:tc>
          <w:tcPr>
            <w:tcW w:w="8082" w:type="dxa"/>
          </w:tcPr>
          <w:p w14:paraId="38CAD276" w14:textId="77777777" w:rsidR="00BF647E" w:rsidRDefault="009C0526">
            <w:r>
              <w:t>CruiseShipID (FK)</w:t>
            </w:r>
          </w:p>
        </w:tc>
      </w:tr>
    </w:tbl>
    <w:p w14:paraId="7F50C014" w14:textId="77777777" w:rsidR="00BF647E" w:rsidRDefault="00BF647E"/>
    <w:sectPr w:rsidR="00BF6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4423"/>
    <w:rsid w:val="009C0526"/>
    <w:rsid w:val="00AA1D8D"/>
    <w:rsid w:val="00B47730"/>
    <w:rsid w:val="00B811BB"/>
    <w:rsid w:val="00BF647E"/>
    <w:rsid w:val="00CB0664"/>
    <w:rsid w:val="00D52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A79EA"/>
  <w14:defaultImageDpi w14:val="300"/>
  <w15:docId w15:val="{AC287169-D5A9-4929-9A4F-EF2C07D0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Retaj Ali</cp:lastModifiedBy>
  <cp:revision>4</cp:revision>
  <dcterms:created xsi:type="dcterms:W3CDTF">2024-12-20T16:25:00Z</dcterms:created>
  <dcterms:modified xsi:type="dcterms:W3CDTF">2024-12-20T16:29:00Z</dcterms:modified>
  <cp:category/>
</cp:coreProperties>
</file>